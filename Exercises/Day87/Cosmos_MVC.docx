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F03D" w14:textId="37C5A337" w:rsidR="00D93094" w:rsidRPr="00E53414" w:rsidRDefault="00000000">
      <w:pPr>
        <w:pStyle w:val="Title"/>
        <w:rPr>
          <w:sz w:val="44"/>
          <w:szCs w:val="44"/>
        </w:rPr>
      </w:pPr>
      <w:r w:rsidRPr="00E53414">
        <w:rPr>
          <w:sz w:val="44"/>
          <w:szCs w:val="44"/>
        </w:rPr>
        <w:t>Azure Cosmos DB (Mongo API) with ASP.NET MVC Documentation</w:t>
      </w:r>
    </w:p>
    <w:p w14:paraId="1385356C" w14:textId="77777777" w:rsidR="00D93094" w:rsidRDefault="00000000">
      <w:pPr>
        <w:pStyle w:val="Heading1"/>
      </w:pPr>
      <w:r>
        <w:t>Step 1: Create Cosmos DB Account (Azure Portal)</w:t>
      </w:r>
    </w:p>
    <w:p w14:paraId="6D62A880" w14:textId="127C5038" w:rsidR="00E53414" w:rsidRDefault="00E53414" w:rsidP="00E53414">
      <w:r>
        <w:rPr>
          <w:noProof/>
        </w:rPr>
        <w:drawing>
          <wp:inline distT="0" distB="0" distL="0" distR="0" wp14:anchorId="461E3C46" wp14:editId="77CF6E47">
            <wp:extent cx="5432590" cy="262596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10.04.43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2524" cy="267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F99B" w14:textId="354C5A93" w:rsidR="00D93094" w:rsidRDefault="00000000">
      <w:pPr>
        <w:pStyle w:val="Heading1"/>
      </w:pPr>
      <w:r>
        <w:t>Step 2: Create Database &amp; Collection</w:t>
      </w:r>
      <w:r w:rsidR="00E53414">
        <w:t xml:space="preserve"> in Data Explorer</w:t>
      </w:r>
    </w:p>
    <w:p w14:paraId="6ACCCD21" w14:textId="509E07A0" w:rsidR="00D93094" w:rsidRDefault="00E53414">
      <w:r>
        <w:rPr>
          <w:noProof/>
        </w:rPr>
        <w:drawing>
          <wp:inline distT="0" distB="0" distL="0" distR="0" wp14:anchorId="792BDDF7" wp14:editId="22EF47B1">
            <wp:extent cx="3343910" cy="3665415"/>
            <wp:effectExtent l="0" t="0" r="8890" b="0"/>
            <wp:docPr id="1374976683" name="Picture 137497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10.03.51 AM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8391" cy="370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.</w:t>
      </w:r>
      <w:r w:rsidRPr="00E53414">
        <w:rPr>
          <w:noProof/>
        </w:rPr>
        <w:t xml:space="preserve"> </w:t>
      </w:r>
    </w:p>
    <w:p w14:paraId="4DE665CC" w14:textId="77777777" w:rsidR="00D93094" w:rsidRDefault="00000000">
      <w:pPr>
        <w:pStyle w:val="Heading1"/>
      </w:pPr>
      <w:r>
        <w:lastRenderedPageBreak/>
        <w:t>Step 3: Get Connection String</w:t>
      </w:r>
    </w:p>
    <w:p w14:paraId="07A5FB18" w14:textId="6A0E5C77" w:rsidR="00D93094" w:rsidRDefault="00000000">
      <w:r>
        <w:t>Copied connection string from Azure portal.</w:t>
      </w:r>
      <w:r w:rsidR="00E53414" w:rsidRPr="00E53414">
        <w:rPr>
          <w:noProof/>
        </w:rPr>
        <w:t xml:space="preserve"> </w:t>
      </w:r>
      <w:r w:rsidR="00E53414">
        <w:rPr>
          <w:noProof/>
        </w:rPr>
        <w:drawing>
          <wp:inline distT="0" distB="0" distL="0" distR="0" wp14:anchorId="51D1D409" wp14:editId="79757DD7">
            <wp:extent cx="6192100" cy="3399692"/>
            <wp:effectExtent l="0" t="0" r="0" b="0"/>
            <wp:docPr id="2041096336" name="Picture 2041096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21 at 10.05.22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6729" cy="34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76DA" w14:textId="77777777" w:rsidR="00D93094" w:rsidRDefault="00000000">
      <w:pPr>
        <w:pStyle w:val="Heading1"/>
      </w:pPr>
      <w:r>
        <w:t>Step 4: Configure appsettings.json</w:t>
      </w:r>
    </w:p>
    <w:p w14:paraId="2B424657" w14:textId="77777777" w:rsidR="00D93094" w:rsidRDefault="00000000">
      <w:r>
        <w:t>Added MongoDbSettings with connection string, database, and collection.</w:t>
      </w:r>
    </w:p>
    <w:p w14:paraId="2891337A" w14:textId="77777777" w:rsidR="00D93094" w:rsidRDefault="00000000">
      <w:r>
        <w:rPr>
          <w:noProof/>
        </w:rPr>
        <w:drawing>
          <wp:inline distT="0" distB="0" distL="0" distR="0" wp14:anchorId="295B128F" wp14:editId="5E1E1C32">
            <wp:extent cx="6004569" cy="2876062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fb77eed-f3ca-4dae-9eca-e3fa6656fe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7401" cy="289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87D0" w14:textId="77777777" w:rsidR="00D93094" w:rsidRDefault="00000000">
      <w:pPr>
        <w:pStyle w:val="Heading1"/>
      </w:pPr>
      <w:r>
        <w:lastRenderedPageBreak/>
        <w:t>Step 5: Create Model (Feedback.cs)</w:t>
      </w:r>
    </w:p>
    <w:p w14:paraId="2917351E" w14:textId="77777777" w:rsidR="00D93094" w:rsidRDefault="00000000">
      <w:r>
        <w:t>Defined Feedback model with Id, Name, Email, Comment, and Rating.</w:t>
      </w:r>
    </w:p>
    <w:p w14:paraId="7A5D91B8" w14:textId="77777777" w:rsidR="00D93094" w:rsidRDefault="00000000">
      <w:r>
        <w:rPr>
          <w:noProof/>
        </w:rPr>
        <w:drawing>
          <wp:inline distT="0" distB="0" distL="0" distR="0" wp14:anchorId="2B4839DB" wp14:editId="29B11328">
            <wp:extent cx="6532068" cy="276664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7fd93d-6888-4aa9-9c4f-8c0b0df18cb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0365" cy="27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272B" w14:textId="77777777" w:rsidR="00D93094" w:rsidRDefault="00000000">
      <w:pPr>
        <w:pStyle w:val="Heading1"/>
      </w:pPr>
      <w:r>
        <w:t>Step 6: Create Mongo Service</w:t>
      </w:r>
    </w:p>
    <w:p w14:paraId="5167890B" w14:textId="77777777" w:rsidR="00D93094" w:rsidRDefault="00000000">
      <w:r>
        <w:t>Implemented MongoService to connect and insert data.</w:t>
      </w:r>
    </w:p>
    <w:p w14:paraId="0C013E8B" w14:textId="06EB92FF" w:rsidR="00D93094" w:rsidRDefault="00E53414">
      <w:r>
        <w:rPr>
          <w:noProof/>
        </w:rPr>
        <w:drawing>
          <wp:inline distT="0" distB="0" distL="0" distR="0" wp14:anchorId="20D749B5" wp14:editId="5BA45CF6">
            <wp:extent cx="6538593" cy="332935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b18c81-16cf-4958-bbf7-4457d08164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0698" cy="3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2247" w14:textId="77777777" w:rsidR="00D93094" w:rsidRDefault="00000000">
      <w:pPr>
        <w:pStyle w:val="Heading1"/>
      </w:pPr>
      <w:r>
        <w:lastRenderedPageBreak/>
        <w:t>Step 7: Create Razor Page &amp; Controller</w:t>
      </w:r>
    </w:p>
    <w:p w14:paraId="0D34D816" w14:textId="77777777" w:rsidR="00D93094" w:rsidRDefault="00000000">
      <w:r>
        <w:t>Created UI form and controller action to save feedback.</w:t>
      </w:r>
    </w:p>
    <w:p w14:paraId="220B7B6A" w14:textId="77777777" w:rsidR="00E53414" w:rsidRDefault="00E53414"/>
    <w:p w14:paraId="7E4BCB53" w14:textId="77777777" w:rsidR="00E53414" w:rsidRDefault="00E53414">
      <w:r w:rsidRPr="00E53414">
        <w:drawing>
          <wp:inline distT="0" distB="0" distL="0" distR="0" wp14:anchorId="135068CC" wp14:editId="231F3766">
            <wp:extent cx="6495393" cy="3149600"/>
            <wp:effectExtent l="0" t="0" r="1270" b="0"/>
            <wp:docPr id="9691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2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4017" cy="315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2DB3" w14:textId="77777777" w:rsidR="00E53414" w:rsidRDefault="00E53414"/>
    <w:p w14:paraId="3F5272BF" w14:textId="3CC42BFC" w:rsidR="00D93094" w:rsidRDefault="00E53414">
      <w:r w:rsidRPr="00E53414">
        <w:drawing>
          <wp:inline distT="0" distB="0" distL="0" distR="0" wp14:anchorId="78EE70C3" wp14:editId="1DD31E83">
            <wp:extent cx="6532506" cy="2696307"/>
            <wp:effectExtent l="0" t="0" r="1905" b="8890"/>
            <wp:docPr id="14342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1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8427" cy="271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A8A" w14:textId="77777777" w:rsidR="00E53414" w:rsidRDefault="00E53414"/>
    <w:p w14:paraId="16AA89F6" w14:textId="77777777" w:rsidR="00E53414" w:rsidRDefault="00E53414"/>
    <w:p w14:paraId="5908F069" w14:textId="77777777" w:rsidR="00D93094" w:rsidRDefault="00000000">
      <w:pPr>
        <w:pStyle w:val="Heading1"/>
      </w:pPr>
      <w:r>
        <w:lastRenderedPageBreak/>
        <w:t>Step 8: Run Application and Submit Data</w:t>
      </w:r>
    </w:p>
    <w:p w14:paraId="46FBE2FB" w14:textId="77777777" w:rsidR="00D93094" w:rsidRDefault="00000000">
      <w:r>
        <w:t>Executed application and submitted feedback form.</w:t>
      </w:r>
    </w:p>
    <w:p w14:paraId="483F942B" w14:textId="0DA1C3E8" w:rsidR="00D93094" w:rsidRDefault="00E53414">
      <w:r w:rsidRPr="00E53414">
        <w:drawing>
          <wp:inline distT="0" distB="0" distL="0" distR="0" wp14:anchorId="11E54B2A" wp14:editId="5EA19C06">
            <wp:extent cx="4587631" cy="3039837"/>
            <wp:effectExtent l="0" t="0" r="3810" b="8255"/>
            <wp:docPr id="4780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90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91" cy="30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1F6B" w14:textId="77777777" w:rsidR="00D93094" w:rsidRDefault="00000000">
      <w:pPr>
        <w:pStyle w:val="Heading1"/>
      </w:pPr>
      <w:r>
        <w:t>Step 9: Verify Data in Cosmos DB</w:t>
      </w:r>
    </w:p>
    <w:p w14:paraId="66D637FE" w14:textId="77777777" w:rsidR="00D93094" w:rsidRDefault="00000000">
      <w:r>
        <w:t>Verified that data is successfully stored in Cosmos DB.</w:t>
      </w:r>
    </w:p>
    <w:p w14:paraId="432EE93C" w14:textId="77777777" w:rsidR="00D93094" w:rsidRDefault="00000000">
      <w:r>
        <w:rPr>
          <w:noProof/>
        </w:rPr>
        <w:drawing>
          <wp:inline distT="0" distB="0" distL="0" distR="0" wp14:anchorId="47926B76" wp14:editId="2DC658D4">
            <wp:extent cx="6455508" cy="367284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6f8c10-ea43-4b34-ba03-1199faef188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786" cy="37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4663638">
    <w:abstractNumId w:val="8"/>
  </w:num>
  <w:num w:numId="2" w16cid:durableId="1460999925">
    <w:abstractNumId w:val="6"/>
  </w:num>
  <w:num w:numId="3" w16cid:durableId="1597833500">
    <w:abstractNumId w:val="5"/>
  </w:num>
  <w:num w:numId="4" w16cid:durableId="1319846269">
    <w:abstractNumId w:val="4"/>
  </w:num>
  <w:num w:numId="5" w16cid:durableId="1270622265">
    <w:abstractNumId w:val="7"/>
  </w:num>
  <w:num w:numId="6" w16cid:durableId="1813672095">
    <w:abstractNumId w:val="3"/>
  </w:num>
  <w:num w:numId="7" w16cid:durableId="466705370">
    <w:abstractNumId w:val="2"/>
  </w:num>
  <w:num w:numId="8" w16cid:durableId="1850371585">
    <w:abstractNumId w:val="1"/>
  </w:num>
  <w:num w:numId="9" w16cid:durableId="51145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4FEB"/>
    <w:rsid w:val="00D93094"/>
    <w:rsid w:val="00E53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DDCEB"/>
  <w14:defaultImageDpi w14:val="300"/>
  <w15:docId w15:val="{93040798-BCE1-42E7-B775-6B0DB6942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Mall</cp:lastModifiedBy>
  <cp:revision>2</cp:revision>
  <dcterms:created xsi:type="dcterms:W3CDTF">2013-12-23T23:15:00Z</dcterms:created>
  <dcterms:modified xsi:type="dcterms:W3CDTF">2026-04-21T06:53:00Z</dcterms:modified>
  <cp:category/>
</cp:coreProperties>
</file>