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72FC" w14:textId="6F6557C3" w:rsidR="000A6F19" w:rsidRDefault="00000000">
      <w:pPr>
        <w:pStyle w:val="Title"/>
      </w:pPr>
      <w:r>
        <w:t>Azure API Publish with API Management (APIM)</w:t>
      </w:r>
    </w:p>
    <w:p w14:paraId="306EE5BF" w14:textId="77777777" w:rsidR="000A6F19" w:rsidRDefault="00000000">
      <w:pPr>
        <w:pStyle w:val="Heading1"/>
      </w:pPr>
      <w:r>
        <w:t>Objective</w:t>
      </w:r>
    </w:p>
    <w:p w14:paraId="29708CB5" w14:textId="77777777" w:rsidR="000A6F19" w:rsidRDefault="00000000">
      <w:r>
        <w:t>To create a Web API, publish it to Azure App Service, integrate it with Azure API Management (APIM), and test using subscription keys and rate limiting.</w:t>
      </w:r>
    </w:p>
    <w:p w14:paraId="5DD2B7B2" w14:textId="77777777" w:rsidR="000A6F19" w:rsidRDefault="00000000">
      <w:pPr>
        <w:pStyle w:val="Heading1"/>
      </w:pPr>
      <w:r>
        <w:t>Steps Performed</w:t>
      </w:r>
    </w:p>
    <w:p w14:paraId="77DE0D7D" w14:textId="77777777" w:rsidR="000A6F19" w:rsidRDefault="00000000">
      <w:r>
        <w:t>Created ASP.NET Core Web API in Visual Studio.</w:t>
      </w:r>
    </w:p>
    <w:p w14:paraId="1CB86ED8" w14:textId="77777777" w:rsidR="000A6F19" w:rsidRDefault="00000000">
      <w:r>
        <w:t>Published API to Azure App Service.</w:t>
      </w:r>
    </w:p>
    <w:p w14:paraId="6A8126D0" w14:textId="77777777" w:rsidR="000A6F19" w:rsidRDefault="00000000">
      <w:r>
        <w:t>Enabled API Management (APIM) during publishing.</w:t>
      </w:r>
    </w:p>
    <w:p w14:paraId="77BAEB4D" w14:textId="77777777" w:rsidR="000A6F19" w:rsidRDefault="00000000">
      <w:r>
        <w:t>Verified APIM instance in Azure Portal.</w:t>
      </w:r>
    </w:p>
    <w:p w14:paraId="58E1DED5" w14:textId="77777777" w:rsidR="000A6F19" w:rsidRDefault="00000000">
      <w:r>
        <w:t>Checked APIs added inside APIM.</w:t>
      </w:r>
    </w:p>
    <w:p w14:paraId="6C2E86F0" w14:textId="77777777" w:rsidR="000A6F19" w:rsidRDefault="00000000">
      <w:r>
        <w:t>Tested API endpoint using Postman.</w:t>
      </w:r>
    </w:p>
    <w:p w14:paraId="4FFBA52A" w14:textId="77777777" w:rsidR="000A6F19" w:rsidRDefault="00000000">
      <w:r>
        <w:t>Used subscription key to access API.</w:t>
      </w:r>
    </w:p>
    <w:p w14:paraId="03FC1F64" w14:textId="77777777" w:rsidR="000A6F19" w:rsidRDefault="00000000">
      <w:r>
        <w:t>Tested API with and without subscription key.</w:t>
      </w:r>
    </w:p>
    <w:p w14:paraId="7A4CFEB7" w14:textId="77777777" w:rsidR="000A6F19" w:rsidRDefault="00000000">
      <w:r>
        <w:t>Applied rate limiting policy in APIM.</w:t>
      </w:r>
    </w:p>
    <w:p w14:paraId="76D4A5F1" w14:textId="77777777" w:rsidR="000A6F19" w:rsidRDefault="00000000">
      <w:pPr>
        <w:pStyle w:val="Heading1"/>
      </w:pPr>
      <w:r>
        <w:t>Testing</w:t>
      </w:r>
    </w:p>
    <w:p w14:paraId="56EF0B4E" w14:textId="77777777" w:rsidR="000A6F19" w:rsidRDefault="00000000">
      <w:r>
        <w:t>Successfully tested API using APIM endpoint with subscription key. Verified 200 OK response and security enforcement.</w:t>
      </w:r>
    </w:p>
    <w:p w14:paraId="2B9199D0" w14:textId="77777777" w:rsidR="000A6F19" w:rsidRDefault="00000000">
      <w:pPr>
        <w:pStyle w:val="Heading1"/>
      </w:pPr>
      <w:r>
        <w:lastRenderedPageBreak/>
        <w:t>Screenshots</w:t>
      </w:r>
    </w:p>
    <w:p w14:paraId="0BC67850" w14:textId="77777777" w:rsidR="000A6F19" w:rsidRDefault="00000000">
      <w:r>
        <w:rPr>
          <w:noProof/>
        </w:rPr>
        <w:drawing>
          <wp:inline distT="0" distB="0" distL="0" distR="0" wp14:anchorId="561702EF" wp14:editId="4BD880C3">
            <wp:extent cx="5029200" cy="2467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09.40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4DEF" w14:textId="77777777" w:rsidR="000A6F19" w:rsidRDefault="00000000">
      <w:r>
        <w:rPr>
          <w:noProof/>
        </w:rPr>
        <w:drawing>
          <wp:inline distT="0" distB="0" distL="0" distR="0" wp14:anchorId="4BD08EEF" wp14:editId="1B08355A">
            <wp:extent cx="5029200" cy="1565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0.06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E7E" w14:textId="77777777" w:rsidR="000A6F19" w:rsidRDefault="00000000">
      <w:r>
        <w:rPr>
          <w:noProof/>
        </w:rPr>
        <w:drawing>
          <wp:inline distT="0" distB="0" distL="0" distR="0" wp14:anchorId="24F37EF6" wp14:editId="2C5A5EDD">
            <wp:extent cx="5029200" cy="2426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0.22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B5A" w14:textId="77777777" w:rsidR="000A6F19" w:rsidRDefault="00000000">
      <w:r>
        <w:rPr>
          <w:noProof/>
        </w:rPr>
        <w:lastRenderedPageBreak/>
        <w:drawing>
          <wp:inline distT="0" distB="0" distL="0" distR="0" wp14:anchorId="21F6004E" wp14:editId="757676C4">
            <wp:extent cx="5029200" cy="245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0.51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4F9" w14:textId="77777777" w:rsidR="000A6F19" w:rsidRDefault="00000000">
      <w:r>
        <w:rPr>
          <w:noProof/>
        </w:rPr>
        <w:drawing>
          <wp:inline distT="0" distB="0" distL="0" distR="0" wp14:anchorId="5CB73383" wp14:editId="7B402199">
            <wp:extent cx="5029200" cy="24894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1.29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7FE1" w14:textId="77777777" w:rsidR="000A6F19" w:rsidRDefault="00000000">
      <w:r>
        <w:rPr>
          <w:noProof/>
        </w:rPr>
        <w:lastRenderedPageBreak/>
        <w:drawing>
          <wp:inline distT="0" distB="0" distL="0" distR="0" wp14:anchorId="6655D1D5" wp14:editId="055FBDE9">
            <wp:extent cx="5029200" cy="469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1.48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8FCA" w14:textId="77777777" w:rsidR="000A6F19" w:rsidRDefault="00000000">
      <w:r>
        <w:rPr>
          <w:noProof/>
        </w:rPr>
        <w:drawing>
          <wp:inline distT="0" distB="0" distL="0" distR="0" wp14:anchorId="45054BD7" wp14:editId="773B59C8">
            <wp:extent cx="5029200" cy="31708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5 at 1.12.03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265310">
    <w:abstractNumId w:val="8"/>
  </w:num>
  <w:num w:numId="2" w16cid:durableId="764493457">
    <w:abstractNumId w:val="6"/>
  </w:num>
  <w:num w:numId="3" w16cid:durableId="689643593">
    <w:abstractNumId w:val="5"/>
  </w:num>
  <w:num w:numId="4" w16cid:durableId="1606306282">
    <w:abstractNumId w:val="4"/>
  </w:num>
  <w:num w:numId="5" w16cid:durableId="137503552">
    <w:abstractNumId w:val="7"/>
  </w:num>
  <w:num w:numId="6" w16cid:durableId="1011878114">
    <w:abstractNumId w:val="3"/>
  </w:num>
  <w:num w:numId="7" w16cid:durableId="1391463340">
    <w:abstractNumId w:val="2"/>
  </w:num>
  <w:num w:numId="8" w16cid:durableId="2053455579">
    <w:abstractNumId w:val="1"/>
  </w:num>
  <w:num w:numId="9" w16cid:durableId="135549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19"/>
    <w:rsid w:val="0015074B"/>
    <w:rsid w:val="0029639D"/>
    <w:rsid w:val="00326F90"/>
    <w:rsid w:val="00663BCB"/>
    <w:rsid w:val="00AA1D8D"/>
    <w:rsid w:val="00B47730"/>
    <w:rsid w:val="00CB0664"/>
    <w:rsid w:val="00CC1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607D0"/>
  <w14:defaultImageDpi w14:val="300"/>
  <w15:docId w15:val="{F7068E70-5E3B-460F-A12D-FF17E522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2026-04-15T07:47:00Z</dcterms:modified>
  <cp:category/>
</cp:coreProperties>
</file>