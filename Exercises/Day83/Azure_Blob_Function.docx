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1D605" w14:textId="77777777" w:rsidR="009B25A7" w:rsidRDefault="00000000">
      <w:pPr>
        <w:pStyle w:val="Title"/>
      </w:pPr>
      <w:r>
        <w:t>Azure Blob Trigger → Function → Logic App Email Notification</w:t>
      </w:r>
    </w:p>
    <w:p w14:paraId="68AC5568" w14:textId="77777777" w:rsidR="009B25A7" w:rsidRPr="00693001" w:rsidRDefault="00000000">
      <w:pPr>
        <w:rPr>
          <w:b/>
          <w:bCs/>
        </w:rPr>
      </w:pPr>
      <w:r w:rsidRPr="00693001">
        <w:rPr>
          <w:b/>
          <w:bCs/>
        </w:rPr>
        <w:t>Step 1: Create Resource Group and required Azure services (Storage, Function App, Logic App).</w:t>
      </w:r>
    </w:p>
    <w:p w14:paraId="0F78935A" w14:textId="4C7F5A86" w:rsidR="00693001" w:rsidRDefault="00693001">
      <w:r>
        <w:rPr>
          <w:noProof/>
        </w:rPr>
        <w:drawing>
          <wp:inline distT="0" distB="0" distL="0" distR="0" wp14:anchorId="4CC0AD8E" wp14:editId="1B064AE5">
            <wp:extent cx="5486400" cy="2726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7 at 10.06.51 AM(3)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F3D7" w14:textId="77777777" w:rsidR="00693001" w:rsidRDefault="00693001"/>
    <w:p w14:paraId="36555D95" w14:textId="77777777" w:rsidR="009B25A7" w:rsidRPr="00693001" w:rsidRDefault="00000000">
      <w:pPr>
        <w:rPr>
          <w:b/>
          <w:bCs/>
        </w:rPr>
      </w:pPr>
      <w:r w:rsidRPr="00693001">
        <w:rPr>
          <w:b/>
          <w:bCs/>
        </w:rPr>
        <w:t>Step 2: Create Azure Storage Account and Blob Container (uploads).</w:t>
      </w:r>
    </w:p>
    <w:p w14:paraId="7E36EE1D" w14:textId="3CA56C62" w:rsidR="00693001" w:rsidRDefault="00693001">
      <w:r>
        <w:rPr>
          <w:noProof/>
        </w:rPr>
        <w:drawing>
          <wp:inline distT="0" distB="0" distL="0" distR="0" wp14:anchorId="313BAE37" wp14:editId="3A11A4C8">
            <wp:extent cx="5486400" cy="27292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7 at 10.04.00 AM(3)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6287" w14:textId="77777777" w:rsidR="00693001" w:rsidRDefault="00693001"/>
    <w:p w14:paraId="73BC6219" w14:textId="1D0C5491" w:rsidR="00693001" w:rsidRDefault="00693001">
      <w:r>
        <w:rPr>
          <w:noProof/>
        </w:rPr>
        <w:lastRenderedPageBreak/>
        <w:drawing>
          <wp:inline distT="0" distB="0" distL="0" distR="0" wp14:anchorId="7D14FF56" wp14:editId="68C886DD">
            <wp:extent cx="5486400" cy="27635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7 at 10.04.28 AM(4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0023" w14:textId="77777777" w:rsidR="00693001" w:rsidRDefault="00693001"/>
    <w:p w14:paraId="03F3FF10" w14:textId="77777777" w:rsidR="009B25A7" w:rsidRPr="00693001" w:rsidRDefault="00000000">
      <w:pPr>
        <w:rPr>
          <w:b/>
          <w:bCs/>
        </w:rPr>
      </w:pPr>
      <w:r w:rsidRPr="00693001">
        <w:rPr>
          <w:b/>
          <w:bCs/>
        </w:rPr>
        <w:t>Step 3: Configure Access Keys and connection string.</w:t>
      </w:r>
    </w:p>
    <w:p w14:paraId="733F1CC8" w14:textId="40DF8C84" w:rsidR="00693001" w:rsidRDefault="00693001">
      <w:r>
        <w:rPr>
          <w:noProof/>
        </w:rPr>
        <w:drawing>
          <wp:inline distT="0" distB="0" distL="0" distR="0" wp14:anchorId="5B1E72A0" wp14:editId="4C40B4B9">
            <wp:extent cx="5943924" cy="3158066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7 at 10.06.28 AM(3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0518" cy="316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9D6A" w14:textId="77777777" w:rsidR="00693001" w:rsidRDefault="00693001"/>
    <w:p w14:paraId="73243350" w14:textId="77777777" w:rsidR="00693001" w:rsidRDefault="00693001"/>
    <w:p w14:paraId="528D6756" w14:textId="77777777" w:rsidR="00693001" w:rsidRDefault="00693001"/>
    <w:p w14:paraId="533DEE2C" w14:textId="77777777" w:rsidR="00693001" w:rsidRDefault="00693001"/>
    <w:p w14:paraId="428CCBCC" w14:textId="77777777" w:rsidR="009B25A7" w:rsidRPr="00693001" w:rsidRDefault="00000000">
      <w:pPr>
        <w:rPr>
          <w:b/>
          <w:bCs/>
        </w:rPr>
      </w:pPr>
      <w:r w:rsidRPr="00693001">
        <w:rPr>
          <w:b/>
          <w:bCs/>
        </w:rPr>
        <w:lastRenderedPageBreak/>
        <w:t>Step 4: Create Azure Function (Blob Trigger).</w:t>
      </w:r>
    </w:p>
    <w:p w14:paraId="1B13CF14" w14:textId="21DAE1BB" w:rsidR="00693001" w:rsidRDefault="00693001">
      <w:r>
        <w:rPr>
          <w:noProof/>
        </w:rPr>
        <w:drawing>
          <wp:inline distT="0" distB="0" distL="0" distR="0" wp14:anchorId="65129A4C" wp14:editId="46DE708A">
            <wp:extent cx="5486400" cy="2705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7 at 10.04.48 AM(3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AC84" w14:textId="77777777" w:rsidR="00693001" w:rsidRDefault="00693001"/>
    <w:p w14:paraId="2E7339C9" w14:textId="77777777" w:rsidR="009B25A7" w:rsidRPr="00693001" w:rsidRDefault="00000000">
      <w:pPr>
        <w:rPr>
          <w:b/>
          <w:bCs/>
        </w:rPr>
      </w:pPr>
      <w:r w:rsidRPr="00693001">
        <w:rPr>
          <w:b/>
          <w:bCs/>
        </w:rPr>
        <w:t>Step 5: Configure environment variable (AzureWebJobsStorage).</w:t>
      </w:r>
    </w:p>
    <w:p w14:paraId="0082945A" w14:textId="2C81E483" w:rsidR="00693001" w:rsidRDefault="00693001">
      <w:r>
        <w:rPr>
          <w:noProof/>
        </w:rPr>
        <w:drawing>
          <wp:inline distT="0" distB="0" distL="0" distR="0" wp14:anchorId="0E2848B1" wp14:editId="5B5AF51A">
            <wp:extent cx="5486400" cy="19475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7 at 10.05.47 AM(1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A041" w14:textId="77777777" w:rsidR="00693001" w:rsidRDefault="00693001"/>
    <w:p w14:paraId="076AB812" w14:textId="77777777" w:rsidR="00693001" w:rsidRDefault="00693001"/>
    <w:p w14:paraId="1EE48030" w14:textId="77777777" w:rsidR="00693001" w:rsidRDefault="00693001"/>
    <w:p w14:paraId="58AE9C3D" w14:textId="77777777" w:rsidR="00693001" w:rsidRDefault="00693001"/>
    <w:p w14:paraId="27808B74" w14:textId="77777777" w:rsidR="00693001" w:rsidRDefault="00693001"/>
    <w:p w14:paraId="0F11FCAA" w14:textId="77777777" w:rsidR="00693001" w:rsidRDefault="00693001"/>
    <w:p w14:paraId="43489EE8" w14:textId="77777777" w:rsidR="00693001" w:rsidRDefault="00693001"/>
    <w:p w14:paraId="619B327D" w14:textId="77777777" w:rsidR="00693001" w:rsidRDefault="00693001"/>
    <w:p w14:paraId="157CA458" w14:textId="77777777" w:rsidR="009B25A7" w:rsidRPr="00693001" w:rsidRDefault="00000000">
      <w:pPr>
        <w:rPr>
          <w:b/>
          <w:bCs/>
        </w:rPr>
      </w:pPr>
      <w:r w:rsidRPr="00693001">
        <w:rPr>
          <w:b/>
          <w:bCs/>
        </w:rPr>
        <w:t>Step 6: Implement Blob Trigger function to capture file upload event.</w:t>
      </w:r>
    </w:p>
    <w:p w14:paraId="6732FBC2" w14:textId="4AC9FC0C" w:rsidR="00693001" w:rsidRDefault="00693001">
      <w:r>
        <w:rPr>
          <w:noProof/>
        </w:rPr>
        <w:drawing>
          <wp:inline distT="0" distB="0" distL="0" distR="0" wp14:anchorId="41D7417C" wp14:editId="251E6C92">
            <wp:extent cx="5486400" cy="27152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7 at 10.05.15 AM(3)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BE88" w14:textId="77777777" w:rsidR="00693001" w:rsidRDefault="00693001"/>
    <w:p w14:paraId="060F2164" w14:textId="1D3425C0" w:rsidR="00693001" w:rsidRPr="00693001" w:rsidRDefault="00000000">
      <w:pPr>
        <w:rPr>
          <w:b/>
          <w:bCs/>
        </w:rPr>
      </w:pPr>
      <w:r w:rsidRPr="00693001">
        <w:rPr>
          <w:b/>
          <w:bCs/>
        </w:rPr>
        <w:t>Step 7: Create Logic App.</w:t>
      </w:r>
    </w:p>
    <w:p w14:paraId="0F1FE7FF" w14:textId="5613CE98" w:rsidR="00693001" w:rsidRDefault="00693001">
      <w:r>
        <w:rPr>
          <w:noProof/>
        </w:rPr>
        <w:drawing>
          <wp:inline distT="0" distB="0" distL="0" distR="0" wp14:anchorId="50E97675" wp14:editId="23AA8643">
            <wp:extent cx="5486400" cy="16116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7 at 10.07.10 AM(4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788F" w14:textId="51B36819" w:rsidR="00693001" w:rsidRDefault="00693001">
      <w:r>
        <w:rPr>
          <w:noProof/>
        </w:rPr>
        <w:lastRenderedPageBreak/>
        <w:drawing>
          <wp:inline distT="0" distB="0" distL="0" distR="0" wp14:anchorId="6AAD565B" wp14:editId="46A862F8">
            <wp:extent cx="5486400" cy="27152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7 at 10.08.59 AM(3)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F645" w14:textId="77777777" w:rsidR="00693001" w:rsidRDefault="00693001"/>
    <w:p w14:paraId="5173AA76" w14:textId="77777777" w:rsidR="00693001" w:rsidRDefault="00693001"/>
    <w:p w14:paraId="0F49F27F" w14:textId="77777777" w:rsidR="009B25A7" w:rsidRPr="00693001" w:rsidRDefault="00000000">
      <w:pPr>
        <w:rPr>
          <w:b/>
          <w:bCs/>
        </w:rPr>
      </w:pPr>
      <w:r w:rsidRPr="00693001">
        <w:rPr>
          <w:b/>
          <w:bCs/>
        </w:rPr>
        <w:t>Step 8: Add trigger: When HTTP request is received.</w:t>
      </w:r>
    </w:p>
    <w:p w14:paraId="32A68183" w14:textId="394D917A" w:rsidR="00693001" w:rsidRDefault="00693001">
      <w:r>
        <w:rPr>
          <w:noProof/>
        </w:rPr>
        <w:drawing>
          <wp:inline distT="0" distB="0" distL="0" distR="0" wp14:anchorId="70FE4088" wp14:editId="3EECC107">
            <wp:extent cx="5486400" cy="430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7 at 10.07.47 AM(3)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B726" w14:textId="77777777" w:rsidR="009B25A7" w:rsidRDefault="00000000">
      <w:pPr>
        <w:rPr>
          <w:b/>
          <w:bCs/>
        </w:rPr>
      </w:pPr>
      <w:r w:rsidRPr="00693001">
        <w:rPr>
          <w:b/>
          <w:bCs/>
        </w:rPr>
        <w:lastRenderedPageBreak/>
        <w:t>Step 9: Define JSON schema with fileName.</w:t>
      </w:r>
    </w:p>
    <w:p w14:paraId="3F884E71" w14:textId="02F2CAB5" w:rsidR="00693001" w:rsidRDefault="00693001">
      <w:pPr>
        <w:rPr>
          <w:b/>
          <w:bCs/>
        </w:rPr>
      </w:pPr>
      <w:r>
        <w:rPr>
          <w:noProof/>
        </w:rPr>
        <w:drawing>
          <wp:inline distT="0" distB="0" distL="0" distR="0" wp14:anchorId="37572472" wp14:editId="7A7A2338">
            <wp:extent cx="5486400" cy="26123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7 at 10.07.35 AM(3)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3F60" w14:textId="78ABAD44" w:rsidR="00693001" w:rsidRDefault="00693001">
      <w:pPr>
        <w:rPr>
          <w:b/>
          <w:bCs/>
        </w:rPr>
      </w:pPr>
    </w:p>
    <w:p w14:paraId="1C7B94BF" w14:textId="77777777" w:rsidR="00693001" w:rsidRPr="00693001" w:rsidRDefault="00693001">
      <w:pPr>
        <w:rPr>
          <w:b/>
          <w:bCs/>
        </w:rPr>
      </w:pPr>
    </w:p>
    <w:p w14:paraId="54C6EB72" w14:textId="77777777" w:rsidR="009B25A7" w:rsidRPr="00DB292B" w:rsidRDefault="00000000">
      <w:pPr>
        <w:rPr>
          <w:b/>
          <w:bCs/>
        </w:rPr>
      </w:pPr>
      <w:r w:rsidRPr="00DB292B">
        <w:rPr>
          <w:b/>
          <w:bCs/>
        </w:rPr>
        <w:t>Step 10: Add action: Send Email (Gmail/Outlook).</w:t>
      </w:r>
    </w:p>
    <w:p w14:paraId="23D85664" w14:textId="76BEBCF8" w:rsidR="00693001" w:rsidRDefault="00693001"/>
    <w:p w14:paraId="6680CC3E" w14:textId="434B618F" w:rsidR="00693001" w:rsidRDefault="00693001">
      <w:r>
        <w:rPr>
          <w:noProof/>
        </w:rPr>
        <w:lastRenderedPageBreak/>
        <w:drawing>
          <wp:inline distT="0" distB="0" distL="0" distR="0" wp14:anchorId="3DEA7295" wp14:editId="3F0BB423">
            <wp:extent cx="5486400" cy="4655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7 at 10.08.00 AM(4)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E51E" w14:textId="77777777" w:rsidR="00693001" w:rsidRDefault="00693001"/>
    <w:p w14:paraId="6E43488E" w14:textId="77777777" w:rsidR="009B25A7" w:rsidRPr="00693001" w:rsidRDefault="00000000">
      <w:pPr>
        <w:rPr>
          <w:b/>
          <w:bCs/>
        </w:rPr>
      </w:pPr>
      <w:r w:rsidRPr="00693001">
        <w:rPr>
          <w:b/>
          <w:bCs/>
        </w:rPr>
        <w:t>Step 11: Connect Function to Logic App via HTTP call.</w:t>
      </w:r>
    </w:p>
    <w:p w14:paraId="26436F1E" w14:textId="77777777" w:rsidR="009B25A7" w:rsidRPr="00693001" w:rsidRDefault="00000000">
      <w:pPr>
        <w:rPr>
          <w:b/>
          <w:bCs/>
        </w:rPr>
      </w:pPr>
      <w:r w:rsidRPr="00693001">
        <w:rPr>
          <w:b/>
          <w:bCs/>
        </w:rPr>
        <w:t>Step 12: Test by uploading file to Blob container.</w:t>
      </w:r>
    </w:p>
    <w:p w14:paraId="626E1216" w14:textId="6405C425" w:rsidR="00693001" w:rsidRDefault="00693001">
      <w:r>
        <w:rPr>
          <w:noProof/>
        </w:rPr>
        <w:drawing>
          <wp:inline distT="0" distB="0" distL="0" distR="0" wp14:anchorId="4C42A7F7" wp14:editId="2BF784E2">
            <wp:extent cx="5486400" cy="19335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7 at 10.03.44 AM(3)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7416" w14:textId="77777777" w:rsidR="00693001" w:rsidRDefault="00693001"/>
    <w:p w14:paraId="25F906ED" w14:textId="77777777" w:rsidR="00693001" w:rsidRDefault="00693001"/>
    <w:p w14:paraId="040A8B5F" w14:textId="77777777" w:rsidR="009B25A7" w:rsidRPr="00693001" w:rsidRDefault="00000000">
      <w:pPr>
        <w:rPr>
          <w:b/>
          <w:bCs/>
        </w:rPr>
      </w:pPr>
      <w:r w:rsidRPr="00693001">
        <w:rPr>
          <w:b/>
          <w:bCs/>
        </w:rPr>
        <w:t>Step 13: Verify email notification received.</w:t>
      </w:r>
    </w:p>
    <w:p w14:paraId="5E5687BE" w14:textId="45EA70DB" w:rsidR="00693001" w:rsidRDefault="00693001">
      <w:r>
        <w:rPr>
          <w:noProof/>
        </w:rPr>
        <w:drawing>
          <wp:inline distT="0" distB="0" distL="0" distR="0" wp14:anchorId="4DF85E9E" wp14:editId="26DE6E42">
            <wp:extent cx="5486400" cy="1906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7 at 10.09.29 AM(3)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4816" w14:textId="7485F0BD" w:rsidR="009B25A7" w:rsidRDefault="009B25A7"/>
    <w:sectPr w:rsidR="009B25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2097032">
    <w:abstractNumId w:val="8"/>
  </w:num>
  <w:num w:numId="2" w16cid:durableId="2117097389">
    <w:abstractNumId w:val="6"/>
  </w:num>
  <w:num w:numId="3" w16cid:durableId="216010833">
    <w:abstractNumId w:val="5"/>
  </w:num>
  <w:num w:numId="4" w16cid:durableId="1119760896">
    <w:abstractNumId w:val="4"/>
  </w:num>
  <w:num w:numId="5" w16cid:durableId="745414770">
    <w:abstractNumId w:val="7"/>
  </w:num>
  <w:num w:numId="6" w16cid:durableId="93939003">
    <w:abstractNumId w:val="3"/>
  </w:num>
  <w:num w:numId="7" w16cid:durableId="1884318305">
    <w:abstractNumId w:val="2"/>
  </w:num>
  <w:num w:numId="8" w16cid:durableId="526716678">
    <w:abstractNumId w:val="1"/>
  </w:num>
  <w:num w:numId="9" w16cid:durableId="1998335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3001"/>
    <w:rsid w:val="009B25A7"/>
    <w:rsid w:val="00A657A6"/>
    <w:rsid w:val="00AA1D8D"/>
    <w:rsid w:val="00B47730"/>
    <w:rsid w:val="00CB0664"/>
    <w:rsid w:val="00DB29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636FE"/>
  <w14:defaultImageDpi w14:val="300"/>
  <w15:docId w15:val="{F22BB624-AF6E-4464-B693-379DB8F5E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Ekta Mall</cp:lastModifiedBy>
  <cp:revision>2</cp:revision>
  <dcterms:created xsi:type="dcterms:W3CDTF">2013-12-23T23:15:00Z</dcterms:created>
  <dcterms:modified xsi:type="dcterms:W3CDTF">2026-04-20T05:06:00Z</dcterms:modified>
  <cp:category/>
</cp:coreProperties>
</file>