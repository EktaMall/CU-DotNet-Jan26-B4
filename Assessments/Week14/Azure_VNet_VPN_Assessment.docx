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7457" w14:textId="77777777" w:rsidR="00986517" w:rsidRPr="004F32F4" w:rsidRDefault="00000000" w:rsidP="004F32F4">
      <w:pPr>
        <w:pStyle w:val="Title"/>
        <w:pBdr>
          <w:bottom w:val="single" w:sz="8" w:space="5" w:color="4F81BD" w:themeColor="accent1"/>
        </w:pBdr>
        <w:rPr>
          <w:color w:val="000000" w:themeColor="text1"/>
        </w:rPr>
      </w:pPr>
      <w:r w:rsidRPr="004F32F4">
        <w:rPr>
          <w:color w:val="auto"/>
        </w:rPr>
        <w:t xml:space="preserve">VNet-to-VNet VPN Implementation </w:t>
      </w:r>
      <w:r w:rsidRPr="004F32F4">
        <w:rPr>
          <w:color w:val="000000" w:themeColor="text1"/>
        </w:rPr>
        <w:t>Using Azure VPN Gateway</w:t>
      </w:r>
    </w:p>
    <w:p w14:paraId="2E6D09EC" w14:textId="40003A1E" w:rsidR="004F32F4" w:rsidRDefault="00000000">
      <w:r>
        <w:t>Name: Ekta Mall</w:t>
      </w:r>
    </w:p>
    <w:p w14:paraId="7EE537EB" w14:textId="202FD839" w:rsidR="00986517" w:rsidRDefault="00000000">
      <w:pPr>
        <w:pStyle w:val="Heading1"/>
      </w:pPr>
      <w:r>
        <w:t>Objectiv</w:t>
      </w:r>
      <w:r w:rsidR="004F32F4">
        <w:t>e</w:t>
      </w:r>
    </w:p>
    <w:p w14:paraId="3A9F326D" w14:textId="77777777" w:rsidR="00986517" w:rsidRDefault="00000000">
      <w:r>
        <w:t>To create a secure connection between two Azure Virtual Networks using VPN Gateway and verify connectivity using virtual machines.</w:t>
      </w:r>
    </w:p>
    <w:p w14:paraId="085E4369" w14:textId="77777777" w:rsidR="00986517" w:rsidRDefault="00000000">
      <w:pPr>
        <w:pStyle w:val="Heading1"/>
      </w:pPr>
      <w:r>
        <w:t>Detailed Implementation Steps</w:t>
      </w:r>
    </w:p>
    <w:p w14:paraId="234CD562" w14:textId="77777777" w:rsidR="00986517" w:rsidRPr="004F32F4" w:rsidRDefault="00000000">
      <w:pPr>
        <w:rPr>
          <w:b/>
          <w:bCs/>
        </w:rPr>
      </w:pPr>
      <w:r w:rsidRPr="004F32F4">
        <w:rPr>
          <w:b/>
          <w:bCs/>
          <w:sz w:val="24"/>
          <w:szCs w:val="24"/>
        </w:rPr>
        <w:t xml:space="preserve">Step 1: </w:t>
      </w:r>
      <w:r w:rsidRPr="004F32F4">
        <w:rPr>
          <w:b/>
          <w:bCs/>
        </w:rPr>
        <w:t>Create Resource Group</w:t>
      </w:r>
    </w:p>
    <w:p w14:paraId="55A2D9F5" w14:textId="77777777" w:rsidR="00986517" w:rsidRDefault="00000000">
      <w:r>
        <w:t>Name: rg-vnet-vpn-lab</w:t>
      </w:r>
      <w:r>
        <w:br/>
        <w:t>Region: Central India</w:t>
      </w:r>
    </w:p>
    <w:p w14:paraId="7C2B30F0" w14:textId="63C273E0" w:rsidR="004F32F4" w:rsidRDefault="004F32F4">
      <w:r>
        <w:rPr>
          <w:noProof/>
        </w:rPr>
        <w:drawing>
          <wp:inline distT="0" distB="0" distL="0" distR="0" wp14:anchorId="7CA989E1" wp14:editId="40A1EB6B">
            <wp:extent cx="5486400" cy="1911350"/>
            <wp:effectExtent l="0" t="0" r="0" b="0"/>
            <wp:docPr id="174807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7381" name="Picture 1748073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5F2C" w14:textId="77777777" w:rsidR="00986517" w:rsidRPr="004F32F4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t>Step 2: Create VNet1</w:t>
      </w:r>
    </w:p>
    <w:p w14:paraId="34A00CA7" w14:textId="77777777" w:rsidR="00986517" w:rsidRDefault="00000000">
      <w:r>
        <w:t>Name: vnet1</w:t>
      </w:r>
      <w:r>
        <w:br/>
        <w:t>Address space: 10.0.0.0/16</w:t>
      </w:r>
      <w:r>
        <w:br/>
        <w:t>Subnet1: 10.0.1.0/24</w:t>
      </w:r>
      <w:r>
        <w:br/>
        <w:t>GatewaySubnet: 10.0.255.0/27</w:t>
      </w:r>
    </w:p>
    <w:p w14:paraId="7B122B32" w14:textId="77777777" w:rsidR="00986517" w:rsidRPr="004F32F4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t>Step 3: Create VNet2</w:t>
      </w:r>
    </w:p>
    <w:p w14:paraId="031016C7" w14:textId="77777777" w:rsidR="00986517" w:rsidRDefault="00000000">
      <w:r>
        <w:t>Name: vnet2</w:t>
      </w:r>
      <w:r>
        <w:br/>
        <w:t>Address space: 10.1.0.0/16</w:t>
      </w:r>
      <w:r>
        <w:br/>
        <w:t>Subnet1: 10.1.1.0/24</w:t>
      </w:r>
      <w:r>
        <w:br/>
      </w:r>
      <w:proofErr w:type="spellStart"/>
      <w:r>
        <w:t>GatewaySubnet</w:t>
      </w:r>
      <w:proofErr w:type="spellEnd"/>
      <w:r>
        <w:t>: 10.1.255.0/27</w:t>
      </w:r>
    </w:p>
    <w:p w14:paraId="1FA8D76F" w14:textId="77777777" w:rsidR="004F32F4" w:rsidRDefault="004F32F4"/>
    <w:p w14:paraId="1C8709D9" w14:textId="03918FE5" w:rsidR="004F32F4" w:rsidRDefault="004F32F4">
      <w:r>
        <w:rPr>
          <w:noProof/>
        </w:rPr>
        <w:drawing>
          <wp:inline distT="0" distB="0" distL="0" distR="0" wp14:anchorId="0249F14D" wp14:editId="21BF6295">
            <wp:extent cx="6054725" cy="2952750"/>
            <wp:effectExtent l="0" t="0" r="3175" b="0"/>
            <wp:docPr id="509155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5006" name="Picture 5091550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1050" cy="29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7C47" w14:textId="77777777" w:rsidR="00986517" w:rsidRPr="004F32F4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t>Step 4: Create VPN Gateway for VNet1</w:t>
      </w:r>
    </w:p>
    <w:p w14:paraId="7A1A7B2C" w14:textId="77777777" w:rsidR="00986517" w:rsidRDefault="00000000">
      <w:r>
        <w:t>Name: vnet1-gateway</w:t>
      </w:r>
      <w:r>
        <w:br/>
        <w:t>Type: VPN</w:t>
      </w:r>
      <w:r>
        <w:br/>
        <w:t>VPN Type: Route-based</w:t>
      </w:r>
      <w:r>
        <w:br/>
        <w:t>SKU: VpnGw1</w:t>
      </w:r>
      <w:r>
        <w:br/>
        <w:t>Public IP: pip-vnet1-gw</w:t>
      </w:r>
      <w:r>
        <w:br/>
        <w:t>Active-active: Disabled</w:t>
      </w:r>
      <w:r>
        <w:br/>
        <w:t>BGP: Disabled</w:t>
      </w:r>
    </w:p>
    <w:p w14:paraId="64F42D7C" w14:textId="77777777" w:rsidR="00986517" w:rsidRPr="004F32F4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t>Step 5: Create VPN Gateway for VNet2</w:t>
      </w:r>
    </w:p>
    <w:p w14:paraId="0681DA79" w14:textId="77777777" w:rsidR="00986517" w:rsidRDefault="00000000">
      <w:r>
        <w:t>Name: vnet2-gateway</w:t>
      </w:r>
      <w:r>
        <w:br/>
        <w:t>Public IP: pip-vnet2-gw</w:t>
      </w:r>
      <w:r>
        <w:br/>
        <w:t>Same configuration as above</w:t>
      </w:r>
    </w:p>
    <w:p w14:paraId="3EA70110" w14:textId="77777777" w:rsidR="00986517" w:rsidRPr="004F32F4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t>Step 6: Create Connection</w:t>
      </w:r>
    </w:p>
    <w:p w14:paraId="27E0A9FE" w14:textId="77777777" w:rsidR="00986517" w:rsidRDefault="00000000">
      <w:r>
        <w:t>Connection Name: vnet1-to-vnet2</w:t>
      </w:r>
      <w:r>
        <w:br/>
        <w:t>Type: VNet-to-VNet</w:t>
      </w:r>
      <w:r>
        <w:br/>
        <w:t>Shared Key: Azure123</w:t>
      </w:r>
    </w:p>
    <w:p w14:paraId="70E62D51" w14:textId="77777777" w:rsidR="00986517" w:rsidRPr="004F32F4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t>Step 7: Reverse Connection</w:t>
      </w:r>
    </w:p>
    <w:p w14:paraId="49657788" w14:textId="77777777" w:rsidR="00986517" w:rsidRDefault="00000000">
      <w:r>
        <w:t>Connection Name: vnet2-to-vnet1</w:t>
      </w:r>
      <w:r>
        <w:br/>
        <w:t>Shared Key: Azure123</w:t>
      </w:r>
    </w:p>
    <w:p w14:paraId="7D0A5E49" w14:textId="77777777" w:rsidR="004F32F4" w:rsidRDefault="004F32F4"/>
    <w:p w14:paraId="3682C8A2" w14:textId="5257B608" w:rsidR="004F32F4" w:rsidRDefault="004F32F4">
      <w:r>
        <w:rPr>
          <w:noProof/>
        </w:rPr>
        <w:drawing>
          <wp:inline distT="0" distB="0" distL="0" distR="0" wp14:anchorId="09EF402E" wp14:editId="7161EFCE">
            <wp:extent cx="5581650" cy="3876146"/>
            <wp:effectExtent l="0" t="0" r="0" b="0"/>
            <wp:docPr id="164989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301" name="Picture 164989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4174" cy="38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8707" w14:textId="77777777" w:rsidR="00986517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t>Step 8: Create Virtual Machines</w:t>
      </w:r>
    </w:p>
    <w:p w14:paraId="6E1890EE" w14:textId="6DF96EAE" w:rsidR="004F32F4" w:rsidRDefault="004F32F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180BAA" wp14:editId="0BC11E83">
            <wp:extent cx="5486400" cy="1560195"/>
            <wp:effectExtent l="0" t="0" r="0" b="1905"/>
            <wp:docPr id="1062311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1862" name="Picture 10623118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DD74" w14:textId="77777777" w:rsidR="004F32F4" w:rsidRPr="004F32F4" w:rsidRDefault="004F32F4">
      <w:pPr>
        <w:rPr>
          <w:b/>
          <w:bCs/>
          <w:sz w:val="24"/>
          <w:szCs w:val="24"/>
        </w:rPr>
      </w:pPr>
    </w:p>
    <w:p w14:paraId="50B0910D" w14:textId="77777777" w:rsidR="004F32F4" w:rsidRDefault="00000000">
      <w:r>
        <w:t>VM1:</w:t>
      </w:r>
      <w:r>
        <w:br/>
        <w:t>Name: vm1</w:t>
      </w:r>
      <w:r>
        <w:br/>
        <w:t>VNet: vnet1</w:t>
      </w:r>
      <w:r>
        <w:br/>
        <w:t>Subnet: subnet1</w:t>
      </w:r>
      <w:r>
        <w:br/>
        <w:t>Public IP: Enabled</w:t>
      </w:r>
      <w:r>
        <w:br/>
        <w:t>Username: azureuser</w:t>
      </w:r>
      <w:r>
        <w:br/>
        <w:t>Password: (user-defined)</w:t>
      </w:r>
    </w:p>
    <w:p w14:paraId="1DAFE694" w14:textId="77777777" w:rsidR="004F32F4" w:rsidRDefault="004F32F4"/>
    <w:p w14:paraId="39F40397" w14:textId="496A7303" w:rsidR="00986517" w:rsidRDefault="004F32F4">
      <w:r>
        <w:rPr>
          <w:noProof/>
        </w:rPr>
        <w:drawing>
          <wp:inline distT="0" distB="0" distL="0" distR="0" wp14:anchorId="13CB2790" wp14:editId="22F930B5">
            <wp:extent cx="5486400" cy="2616200"/>
            <wp:effectExtent l="0" t="0" r="0" b="0"/>
            <wp:docPr id="1006820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20493" name="Picture 10068204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13A8ED8" w14:textId="77777777" w:rsidR="00986517" w:rsidRDefault="00000000">
      <w:r>
        <w:t>VM2:</w:t>
      </w:r>
      <w:r>
        <w:br/>
        <w:t>Name: vm2</w:t>
      </w:r>
      <w:r>
        <w:br/>
        <w:t>VNet: vnet2</w:t>
      </w:r>
      <w:r>
        <w:br/>
        <w:t>Subnet: subnet1</w:t>
      </w:r>
      <w:r>
        <w:br/>
        <w:t>Public IP: None (due to free subscription limit)</w:t>
      </w:r>
      <w:r>
        <w:br/>
        <w:t>Username: azureuser1</w:t>
      </w:r>
      <w:r>
        <w:br/>
        <w:t>Password: (user-defined)</w:t>
      </w:r>
      <w:r>
        <w:br/>
      </w:r>
    </w:p>
    <w:p w14:paraId="1E86F041" w14:textId="77777777" w:rsidR="00986517" w:rsidRPr="004F32F4" w:rsidRDefault="00000000">
      <w:pPr>
        <w:rPr>
          <w:b/>
          <w:bCs/>
        </w:rPr>
      </w:pPr>
      <w:r w:rsidRPr="004F32F4">
        <w:rPr>
          <w:b/>
          <w:bCs/>
        </w:rPr>
        <w:t>Note: VM2 was created without public IP because Azure free subscription allows limited public IPs.</w:t>
      </w:r>
    </w:p>
    <w:p w14:paraId="3F68708C" w14:textId="24B27A23" w:rsidR="004F32F4" w:rsidRPr="004F32F4" w:rsidRDefault="004F32F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044AEF" wp14:editId="63D6DE30">
            <wp:extent cx="5486400" cy="2581910"/>
            <wp:effectExtent l="0" t="0" r="0" b="8890"/>
            <wp:docPr id="49992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4334" name="Picture 15417543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A3CA" w14:textId="77777777" w:rsidR="00986517" w:rsidRPr="004F32F4" w:rsidRDefault="00000000">
      <w:pPr>
        <w:rPr>
          <w:b/>
          <w:bCs/>
          <w:sz w:val="24"/>
          <w:szCs w:val="24"/>
        </w:rPr>
      </w:pPr>
      <w:r w:rsidRPr="004F32F4">
        <w:rPr>
          <w:b/>
          <w:bCs/>
          <w:sz w:val="24"/>
          <w:szCs w:val="24"/>
        </w:rPr>
        <w:lastRenderedPageBreak/>
        <w:t>Step 9: Connectivity Test</w:t>
      </w:r>
    </w:p>
    <w:p w14:paraId="366FDA8A" w14:textId="3260EDCA" w:rsidR="004F32F4" w:rsidRDefault="00000000">
      <w:r>
        <w:t>From VM1:</w:t>
      </w:r>
      <w:r>
        <w:br/>
        <w:t>ping 10.1.1.4</w:t>
      </w:r>
      <w:r>
        <w:br/>
        <w:t>From VM2:</w:t>
      </w:r>
      <w:r>
        <w:br/>
        <w:t>ping 10.0.1.4</w:t>
      </w:r>
    </w:p>
    <w:p w14:paraId="654EA8B0" w14:textId="4B8F317A" w:rsidR="004F32F4" w:rsidRDefault="004F32F4">
      <w:r>
        <w:rPr>
          <w:noProof/>
        </w:rPr>
        <w:drawing>
          <wp:inline distT="0" distB="0" distL="0" distR="0" wp14:anchorId="5413B04B" wp14:editId="43EEB5D5">
            <wp:extent cx="4695190" cy="3136900"/>
            <wp:effectExtent l="0" t="0" r="0" b="6350"/>
            <wp:docPr id="137432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325" name="Picture 1374323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9426" cy="31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51D" w14:textId="3C582176" w:rsidR="004F32F4" w:rsidRDefault="004F32F4">
      <w:r>
        <w:rPr>
          <w:noProof/>
        </w:rPr>
        <w:drawing>
          <wp:inline distT="0" distB="0" distL="0" distR="0" wp14:anchorId="1C08833C" wp14:editId="637EA8B8">
            <wp:extent cx="3978275" cy="3505200"/>
            <wp:effectExtent l="0" t="0" r="3175" b="0"/>
            <wp:docPr id="677800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0615" name="Picture 6778006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6238" cy="35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EEFA" w14:textId="77777777" w:rsidR="004F32F4" w:rsidRDefault="004F32F4"/>
    <w:p w14:paraId="588D7A32" w14:textId="4695AE20" w:rsidR="004F32F4" w:rsidRDefault="004F32F4">
      <w:r>
        <w:rPr>
          <w:noProof/>
        </w:rPr>
        <w:drawing>
          <wp:inline distT="0" distB="0" distL="0" distR="0" wp14:anchorId="7745D2EB" wp14:editId="64A2581F">
            <wp:extent cx="4495800" cy="4380283"/>
            <wp:effectExtent l="0" t="0" r="0" b="1270"/>
            <wp:docPr id="28673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3440" name="Picture 286734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792" cy="43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3CA2" w14:textId="77777777" w:rsidR="00986517" w:rsidRDefault="00000000">
      <w:pPr>
        <w:pStyle w:val="Heading1"/>
      </w:pPr>
      <w:r>
        <w:t>Conclusion</w:t>
      </w:r>
    </w:p>
    <w:p w14:paraId="0BA6CDD3" w14:textId="77777777" w:rsidR="00986517" w:rsidRDefault="00000000">
      <w:r>
        <w:t>The VNet-to-VNet VPN was successfully created and verified using ping between virtual machines.</w:t>
      </w:r>
    </w:p>
    <w:sectPr w:rsidR="00986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240986">
    <w:abstractNumId w:val="8"/>
  </w:num>
  <w:num w:numId="2" w16cid:durableId="1133794186">
    <w:abstractNumId w:val="6"/>
  </w:num>
  <w:num w:numId="3" w16cid:durableId="891426278">
    <w:abstractNumId w:val="5"/>
  </w:num>
  <w:num w:numId="4" w16cid:durableId="2026051195">
    <w:abstractNumId w:val="4"/>
  </w:num>
  <w:num w:numId="5" w16cid:durableId="996566638">
    <w:abstractNumId w:val="7"/>
  </w:num>
  <w:num w:numId="6" w16cid:durableId="453907464">
    <w:abstractNumId w:val="3"/>
  </w:num>
  <w:num w:numId="7" w16cid:durableId="338386579">
    <w:abstractNumId w:val="2"/>
  </w:num>
  <w:num w:numId="8" w16cid:durableId="660475096">
    <w:abstractNumId w:val="1"/>
  </w:num>
  <w:num w:numId="9" w16cid:durableId="58650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C2C"/>
    <w:rsid w:val="00326F90"/>
    <w:rsid w:val="004B7401"/>
    <w:rsid w:val="004F32F4"/>
    <w:rsid w:val="009865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C262D"/>
  <w14:defaultImageDpi w14:val="300"/>
  <w15:docId w15:val="{83FD39B7-6F5E-4959-A05A-43C076E6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Mall</cp:lastModifiedBy>
  <cp:revision>2</cp:revision>
  <dcterms:created xsi:type="dcterms:W3CDTF">2013-12-23T23:15:00Z</dcterms:created>
  <dcterms:modified xsi:type="dcterms:W3CDTF">2026-04-11T07:01:00Z</dcterms:modified>
  <cp:category/>
</cp:coreProperties>
</file>